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HB-2026050634241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2026-05-06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2026-05-06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6: 00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16: 00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160" w:after="80"/>
      </w:pPr>
      <w:r>
        <w:rPr>
          <w:b/>
          <w:color w:val="1A3A5C"/>
          <w:sz w:val="22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FFEB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Malo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4.99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 </w:t>
      </w:r>
    </w:p>
    <w:p>
      <w:pPr>
        <w:spacing w:before="160" w:after="80"/>
      </w:pPr>
      <w:r>
        <w:rPr>
          <w:b/>
          <w:color w:val="1A3A5C"/>
          <w:sz w:val="22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23.9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2026-05-06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wew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wew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pPr>
        <w:spacing w:after="240"/>
      </w:pPr>
      <w:r>
        <w:t>sdsd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07/05/2026 17:13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